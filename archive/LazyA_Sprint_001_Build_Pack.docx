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Lazy A — Sprint 001</w:t>
      </w:r>
    </w:p>
    <w:p>
      <w:r>
        <w:rPr>
          <w:b/>
        </w:rPr>
        <w:t>Objective</w:t>
        <w:br/>
      </w:r>
      <w:r>
        <w:t>Build one believable room before building a website.</w:t>
        <w:br/>
        <w:br/>
      </w:r>
    </w:p>
    <w:p>
      <w:pPr>
        <w:pStyle w:val="Heading2"/>
      </w:pPr>
      <w:r>
        <w:t>Camera Bible</w:t>
      </w:r>
    </w:p>
    <w:p>
      <w:r>
        <w:t># Camera Bible</w:t>
        <w:br/>
        <w:br/>
        <w:t>## Purpose</w:t>
        <w:br/>
        <w:t>The camera is not a virtual camera.</w:t>
        <w:br/>
        <w:t>It is a person's body.</w:t>
        <w:br/>
        <w:br/>
        <w:t>## Physical Rules</w:t>
        <w:br/>
        <w:t>- Every move has a human motivation.</w:t>
        <w:br/>
        <w:t>- No orbiting.</w:t>
        <w:br/>
        <w:t>- No flying.</w:t>
        <w:br/>
        <w:t>- No teleporting.</w:t>
        <w:br/>
        <w:t>- Camera settles with subtle inertia.</w:t>
        <w:br/>
        <w:br/>
        <w:t>## Canonical Moves</w:t>
        <w:br/>
        <w:br/>
        <w:t>### Sit</w:t>
        <w:br/>
        <w:t>Default homepage position.</w:t>
        <w:br/>
        <w:br/>
        <w:t>### Lean</w:t>
        <w:br/>
        <w:t>18–30 cm forward. 5–8° downward rotation.</w:t>
        <w:br/>
        <w:t>550–700 ms.</w:t>
        <w:br/>
        <w:br/>
        <w:t>### Stand</w:t>
        <w:br/>
        <w:t>Eye height rises naturally.</w:t>
        <w:br/>
        <w:t>600–750 ms.</w:t>
        <w:br/>
        <w:br/>
        <w:t>### Turn</w:t>
        <w:br/>
        <w:t>15–35° pan.</w:t>
        <w:br/>
        <w:t>Never more than required to reveal new information.</w:t>
        <w:br/>
        <w:br/>
        <w:t>## Lens</w:t>
        <w:br/>
        <w:t>48–55 mm equivalent.</w:t>
        <w:br/>
        <w:br/>
        <w:t>## Composition</w:t>
        <w:br/>
        <w:t>Nothing is perfectly centered.</w:t>
        <w:br/>
      </w:r>
    </w:p>
    <w:p>
      <w:pPr>
        <w:pStyle w:val="Heading2"/>
      </w:pPr>
      <w:r>
        <w:t>Material Bible</w:t>
      </w:r>
    </w:p>
    <w:p>
      <w:r>
        <w:t># Material Bible</w:t>
        <w:br/>
        <w:br/>
        <w:t>## Wood</w:t>
        <w:br/>
        <w:t>Hand-worked, matte, imperfect.</w:t>
        <w:br/>
        <w:br/>
        <w:t>## Paper</w:t>
        <w:br/>
        <w:t>Slight curl, visible fibers, thin shadow.</w:t>
        <w:br/>
        <w:br/>
        <w:t>## Tape</w:t>
        <w:br/>
        <w:t>Real masking tape.</w:t>
        <w:br/>
        <w:t>Never animates.</w:t>
        <w:br/>
        <w:br/>
        <w:t>## Light</w:t>
        <w:br/>
        <w:t>Late afternoon sunlight.</w:t>
        <w:br/>
        <w:t>Cool TV fill from off-screen.</w:t>
        <w:br/>
        <w:t>No visible light source.</w:t>
        <w:br/>
        <w:br/>
        <w:t>## Room</w:t>
        <w:br/>
        <w:t>Always believable.</w:t>
        <w:br/>
        <w:t>Never magical.</w:t>
        <w:br/>
      </w:r>
    </w:p>
    <w:p>
      <w:pPr>
        <w:pStyle w:val="Heading2"/>
      </w:pPr>
      <w:r>
        <w:t>Room v1</w:t>
      </w:r>
    </w:p>
    <w:p>
      <w:r>
        <w:t># Room v1 Specification</w:t>
        <w:br/>
        <w:br/>
        <w:t>Visible:</w:t>
        <w:br/>
        <w:t>- Workbench</w:t>
        <w:br/>
        <w:t>- Hero print</w:t>
        <w:br/>
        <w:t>- Notebook</w:t>
        <w:br/>
        <w:t>- Contact sheets</w:t>
        <w:br/>
        <w:t>- Mug</w:t>
        <w:br/>
        <w:t>- Pencil</w:t>
        <w:br/>
        <w:br/>
        <w:t>Invisible but felt:</w:t>
        <w:br/>
        <w:t>- TV</w:t>
        <w:br/>
        <w:t>- Window</w:t>
        <w:br/>
        <w:t>- Rest of room</w:t>
        <w:br/>
        <w:t>- Another occupant</w:t>
        <w:br/>
        <w:br/>
        <w:t>Ambient:</w:t>
        <w:br/>
        <w:t>- TV glow changes.</w:t>
        <w:br/>
        <w:t>- Shadows drift.</w:t>
        <w:br/>
        <w:t>- Light slowly evolves.</w:t>
        <w:br/>
        <w:t>Nothing responds to the visitor.</w:t>
        <w:br/>
      </w:r>
    </w:p>
    <w:p>
      <w:pPr>
        <w:pStyle w:val="Heading2"/>
      </w:pPr>
      <w:r>
        <w:t>Interaction 001</w:t>
      </w:r>
    </w:p>
    <w:p>
      <w:r>
        <w:t># Interaction 001</w:t>
        <w:br/>
        <w:br/>
        <w:t>Trigger:</w:t>
        <w:br/>
        <w:t>Click Films.</w:t>
        <w:br/>
        <w:br/>
        <w:t>Behavior:</w:t>
        <w:br/>
        <w:t>Camera takes one human step and leans toward the taped print.</w:t>
        <w:br/>
        <w:br/>
        <w:t>Nothing else moves.</w:t>
        <w:br/>
        <w:br/>
        <w:t>Success:</w:t>
        <w:br/>
        <w:t>The user feels closer, not transported.</w:t>
        <w:br/>
      </w:r>
    </w:p>
    <w:p>
      <w:pPr>
        <w:pStyle w:val="Heading2"/>
      </w:pPr>
      <w:r>
        <w:t>Interaction 002</w:t>
      </w:r>
    </w:p>
    <w:p>
      <w:r>
        <w:t># Interaction 002</w:t>
        <w:br/>
        <w:br/>
        <w:t>Purpose:</w:t>
        <w:br/>
        <w:t>Reward attention.</w:t>
        <w:br/>
        <w:br/>
        <w:t>Rules:</w:t>
        <w:br/>
        <w:t>- The room never breaks physics.</w:t>
        <w:br/>
        <w:t>- The paper never animates.</w:t>
        <w:br/>
        <w:t>- The impossible belongs to the image.</w:t>
        <w:br/>
        <w:br/>
        <w:t>Examples:</w:t>
        <w:br/>
        <w:t>- A raindrop lands on the desk.</w:t>
        <w:br/>
        <w:t>- A shadow escapes its source.</w:t>
        <w:br/>
        <w:t>- A reflection continues beyond the paper.</w:t>
        <w:br/>
        <w:br/>
        <w:t>Never repeat the same leak twice across projects.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